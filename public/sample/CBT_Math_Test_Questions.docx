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Mathematics Questions for CBT Upload Testing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Option A</w:t>
            </w:r>
          </w:p>
        </w:tc>
        <w:tc>
          <w:tcPr>
            <w:tcW w:type="dxa" w:w="1440"/>
          </w:tcPr>
          <w:p>
            <w:r>
              <w:t>Option B</w:t>
            </w:r>
          </w:p>
        </w:tc>
        <w:tc>
          <w:tcPr>
            <w:tcW w:type="dxa" w:w="1440"/>
          </w:tcPr>
          <w:p>
            <w:r>
              <w:t>Option C</w:t>
            </w:r>
          </w:p>
        </w:tc>
        <w:tc>
          <w:tcPr>
            <w:tcW w:type="dxa" w:w="1440"/>
          </w:tcPr>
          <w:p>
            <w:r>
              <w:t>Option D</w:t>
            </w:r>
          </w:p>
        </w:tc>
        <w:tc>
          <w:tcPr>
            <w:tcW w:type="dxa" w:w="1440"/>
          </w:tcPr>
          <w:p>
            <w:r>
              <w:t>Answer</w:t>
            </w:r>
          </w:p>
        </w:tc>
      </w:tr>
      <w:tr>
        <w:tc>
          <w:tcPr>
            <w:tcW w:type="dxa" w:w="1440"/>
          </w:tcPr>
          <w:p>
            <w:r>
              <w:t>Solve: 5 + 2 ×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√49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Evaluate: x² when x = 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Integrate: ∫2 dx</w:t>
            </w:r>
          </w:p>
        </w:tc>
        <w:tc>
          <w:tcPr>
            <w:tcW w:type="dxa" w:w="1440"/>
          </w:tcPr>
          <w:p>
            <w:r>
              <w:t>2x + C</w:t>
            </w:r>
          </w:p>
        </w:tc>
        <w:tc>
          <w:tcPr>
            <w:tcW w:type="dxa" w:w="1440"/>
          </w:tcPr>
          <w:p>
            <w:r>
              <w:t>x² + C</w:t>
            </w:r>
          </w:p>
        </w:tc>
        <w:tc>
          <w:tcPr>
            <w:tcW w:type="dxa" w:w="1440"/>
          </w:tcPr>
          <w:p>
            <w:r>
              <w:t>x + C</w:t>
            </w:r>
          </w:p>
        </w:tc>
        <w:tc>
          <w:tcPr>
            <w:tcW w:type="dxa" w:w="1440"/>
          </w:tcPr>
          <w:p>
            <w:r>
              <w:t>4x + 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Differentiate: x³</w:t>
            </w:r>
          </w:p>
        </w:tc>
        <w:tc>
          <w:tcPr>
            <w:tcW w:type="dxa" w:w="1440"/>
          </w:tcPr>
          <w:p>
            <w:r>
              <w:t>3x²</w:t>
            </w:r>
          </w:p>
        </w:tc>
        <w:tc>
          <w:tcPr>
            <w:tcW w:type="dxa" w:w="1440"/>
          </w:tcPr>
          <w:p>
            <w:r>
              <w:t>x²</w:t>
            </w:r>
          </w:p>
        </w:tc>
        <w:tc>
          <w:tcPr>
            <w:tcW w:type="dxa" w:w="1440"/>
          </w:tcPr>
          <w:p>
            <w:r>
              <w:t>x³</w:t>
            </w:r>
          </w:p>
        </w:tc>
        <w:tc>
          <w:tcPr>
            <w:tcW w:type="dxa" w:w="1440"/>
          </w:tcPr>
          <w:p>
            <w:r>
              <w:t>2x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Solve: 10 ÷ 2 + 3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2³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Solve: 4² − 8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Evaluate: √(16 + 9)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3x² when x = 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Solve: 5 + 2 ×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√49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Evaluate: x² when x = 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Integrate: ∫2 dx</w:t>
            </w:r>
          </w:p>
        </w:tc>
        <w:tc>
          <w:tcPr>
            <w:tcW w:type="dxa" w:w="1440"/>
          </w:tcPr>
          <w:p>
            <w:r>
              <w:t>2x + C</w:t>
            </w:r>
          </w:p>
        </w:tc>
        <w:tc>
          <w:tcPr>
            <w:tcW w:type="dxa" w:w="1440"/>
          </w:tcPr>
          <w:p>
            <w:r>
              <w:t>x² + C</w:t>
            </w:r>
          </w:p>
        </w:tc>
        <w:tc>
          <w:tcPr>
            <w:tcW w:type="dxa" w:w="1440"/>
          </w:tcPr>
          <w:p>
            <w:r>
              <w:t>x + C</w:t>
            </w:r>
          </w:p>
        </w:tc>
        <w:tc>
          <w:tcPr>
            <w:tcW w:type="dxa" w:w="1440"/>
          </w:tcPr>
          <w:p>
            <w:r>
              <w:t>4x + 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Differentiate: x³</w:t>
            </w:r>
          </w:p>
        </w:tc>
        <w:tc>
          <w:tcPr>
            <w:tcW w:type="dxa" w:w="1440"/>
          </w:tcPr>
          <w:p>
            <w:r>
              <w:t>3x²</w:t>
            </w:r>
          </w:p>
        </w:tc>
        <w:tc>
          <w:tcPr>
            <w:tcW w:type="dxa" w:w="1440"/>
          </w:tcPr>
          <w:p>
            <w:r>
              <w:t>x²</w:t>
            </w:r>
          </w:p>
        </w:tc>
        <w:tc>
          <w:tcPr>
            <w:tcW w:type="dxa" w:w="1440"/>
          </w:tcPr>
          <w:p>
            <w:r>
              <w:t>x³</w:t>
            </w:r>
          </w:p>
        </w:tc>
        <w:tc>
          <w:tcPr>
            <w:tcW w:type="dxa" w:w="1440"/>
          </w:tcPr>
          <w:p>
            <w:r>
              <w:t>2x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Solve: 10 ÷ 2 + 3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2³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Solve: 4² − 8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Evaluate: √(16 + 9)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3x² when x = 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Solve: 5 + 2 ×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√49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Evaluate: x² when x = 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Integrate: ∫2 dx</w:t>
            </w:r>
          </w:p>
        </w:tc>
        <w:tc>
          <w:tcPr>
            <w:tcW w:type="dxa" w:w="1440"/>
          </w:tcPr>
          <w:p>
            <w:r>
              <w:t>2x + C</w:t>
            </w:r>
          </w:p>
        </w:tc>
        <w:tc>
          <w:tcPr>
            <w:tcW w:type="dxa" w:w="1440"/>
          </w:tcPr>
          <w:p>
            <w:r>
              <w:t>x² + C</w:t>
            </w:r>
          </w:p>
        </w:tc>
        <w:tc>
          <w:tcPr>
            <w:tcW w:type="dxa" w:w="1440"/>
          </w:tcPr>
          <w:p>
            <w:r>
              <w:t>x + C</w:t>
            </w:r>
          </w:p>
        </w:tc>
        <w:tc>
          <w:tcPr>
            <w:tcW w:type="dxa" w:w="1440"/>
          </w:tcPr>
          <w:p>
            <w:r>
              <w:t>4x + 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Differentiate: x³</w:t>
            </w:r>
          </w:p>
        </w:tc>
        <w:tc>
          <w:tcPr>
            <w:tcW w:type="dxa" w:w="1440"/>
          </w:tcPr>
          <w:p>
            <w:r>
              <w:t>3x²</w:t>
            </w:r>
          </w:p>
        </w:tc>
        <w:tc>
          <w:tcPr>
            <w:tcW w:type="dxa" w:w="1440"/>
          </w:tcPr>
          <w:p>
            <w:r>
              <w:t>x²</w:t>
            </w:r>
          </w:p>
        </w:tc>
        <w:tc>
          <w:tcPr>
            <w:tcW w:type="dxa" w:w="1440"/>
          </w:tcPr>
          <w:p>
            <w:r>
              <w:t>x³</w:t>
            </w:r>
          </w:p>
        </w:tc>
        <w:tc>
          <w:tcPr>
            <w:tcW w:type="dxa" w:w="1440"/>
          </w:tcPr>
          <w:p>
            <w:r>
              <w:t>2x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Solve: 10 ÷ 2 + 3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2³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Solve: 4² − 8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Evaluate: √(16 + 9)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3x² when x = 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Solve: 5 + 2 ×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√49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Evaluate: x² when x = 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Integrate: ∫2 dx</w:t>
            </w:r>
          </w:p>
        </w:tc>
        <w:tc>
          <w:tcPr>
            <w:tcW w:type="dxa" w:w="1440"/>
          </w:tcPr>
          <w:p>
            <w:r>
              <w:t>2x + C</w:t>
            </w:r>
          </w:p>
        </w:tc>
        <w:tc>
          <w:tcPr>
            <w:tcW w:type="dxa" w:w="1440"/>
          </w:tcPr>
          <w:p>
            <w:r>
              <w:t>x² + C</w:t>
            </w:r>
          </w:p>
        </w:tc>
        <w:tc>
          <w:tcPr>
            <w:tcW w:type="dxa" w:w="1440"/>
          </w:tcPr>
          <w:p>
            <w:r>
              <w:t>x + C</w:t>
            </w:r>
          </w:p>
        </w:tc>
        <w:tc>
          <w:tcPr>
            <w:tcW w:type="dxa" w:w="1440"/>
          </w:tcPr>
          <w:p>
            <w:r>
              <w:t>4x + 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Differentiate: x³</w:t>
            </w:r>
          </w:p>
        </w:tc>
        <w:tc>
          <w:tcPr>
            <w:tcW w:type="dxa" w:w="1440"/>
          </w:tcPr>
          <w:p>
            <w:r>
              <w:t>3x²</w:t>
            </w:r>
          </w:p>
        </w:tc>
        <w:tc>
          <w:tcPr>
            <w:tcW w:type="dxa" w:w="1440"/>
          </w:tcPr>
          <w:p>
            <w:r>
              <w:t>x²</w:t>
            </w:r>
          </w:p>
        </w:tc>
        <w:tc>
          <w:tcPr>
            <w:tcW w:type="dxa" w:w="1440"/>
          </w:tcPr>
          <w:p>
            <w:r>
              <w:t>x³</w:t>
            </w:r>
          </w:p>
        </w:tc>
        <w:tc>
          <w:tcPr>
            <w:tcW w:type="dxa" w:w="1440"/>
          </w:tcPr>
          <w:p>
            <w:r>
              <w:t>2x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Solve: 10 ÷ 2 + 3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2³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Solve: 4² − 8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Evaluate: √(16 + 9)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3x² when x = 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Solve: 5 + 2 ×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√49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Evaluate: x² when x = 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Integrate: ∫2 dx</w:t>
            </w:r>
          </w:p>
        </w:tc>
        <w:tc>
          <w:tcPr>
            <w:tcW w:type="dxa" w:w="1440"/>
          </w:tcPr>
          <w:p>
            <w:r>
              <w:t>2x + C</w:t>
            </w:r>
          </w:p>
        </w:tc>
        <w:tc>
          <w:tcPr>
            <w:tcW w:type="dxa" w:w="1440"/>
          </w:tcPr>
          <w:p>
            <w:r>
              <w:t>x² + C</w:t>
            </w:r>
          </w:p>
        </w:tc>
        <w:tc>
          <w:tcPr>
            <w:tcW w:type="dxa" w:w="1440"/>
          </w:tcPr>
          <w:p>
            <w:r>
              <w:t>x + C</w:t>
            </w:r>
          </w:p>
        </w:tc>
        <w:tc>
          <w:tcPr>
            <w:tcW w:type="dxa" w:w="1440"/>
          </w:tcPr>
          <w:p>
            <w:r>
              <w:t>4x + 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Differentiate: x³</w:t>
            </w:r>
          </w:p>
        </w:tc>
        <w:tc>
          <w:tcPr>
            <w:tcW w:type="dxa" w:w="1440"/>
          </w:tcPr>
          <w:p>
            <w:r>
              <w:t>3x²</w:t>
            </w:r>
          </w:p>
        </w:tc>
        <w:tc>
          <w:tcPr>
            <w:tcW w:type="dxa" w:w="1440"/>
          </w:tcPr>
          <w:p>
            <w:r>
              <w:t>x²</w:t>
            </w:r>
          </w:p>
        </w:tc>
        <w:tc>
          <w:tcPr>
            <w:tcW w:type="dxa" w:w="1440"/>
          </w:tcPr>
          <w:p>
            <w:r>
              <w:t>x³</w:t>
            </w:r>
          </w:p>
        </w:tc>
        <w:tc>
          <w:tcPr>
            <w:tcW w:type="dxa" w:w="1440"/>
          </w:tcPr>
          <w:p>
            <w:r>
              <w:t>2x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Solve: 10 ÷ 2 + 3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2³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  <w:tr>
        <w:tc>
          <w:tcPr>
            <w:tcW w:type="dxa" w:w="1440"/>
          </w:tcPr>
          <w:p>
            <w:r>
              <w:t>Solve: 4² − 8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Evaluate: √(16 + 9)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Simplify: 3x² when x = 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