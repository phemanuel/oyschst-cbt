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38"/>
        <w:gridCol w:w="1438"/>
        <w:gridCol w:w="1438"/>
        <w:gridCol w:w="1438"/>
        <w:gridCol w:w="1438"/>
      </w:tblGrid>
      <w:tr w:rsidR="00945C90">
        <w:tc>
          <w:tcPr>
            <w:tcW w:w="1440" w:type="dxa"/>
          </w:tcPr>
          <w:p w:rsidR="00945C90" w:rsidRDefault="00FE0132">
            <w:r>
              <w:t>Question</w:t>
            </w:r>
          </w:p>
        </w:tc>
        <w:tc>
          <w:tcPr>
            <w:tcW w:w="1440" w:type="dxa"/>
          </w:tcPr>
          <w:p w:rsidR="00945C90" w:rsidRDefault="00FE0132">
            <w:r>
              <w:t>Option A</w:t>
            </w:r>
          </w:p>
        </w:tc>
        <w:tc>
          <w:tcPr>
            <w:tcW w:w="1440" w:type="dxa"/>
          </w:tcPr>
          <w:p w:rsidR="00945C90" w:rsidRDefault="00FE0132">
            <w:r>
              <w:t>Option B</w:t>
            </w:r>
          </w:p>
        </w:tc>
        <w:tc>
          <w:tcPr>
            <w:tcW w:w="1440" w:type="dxa"/>
          </w:tcPr>
          <w:p w:rsidR="00945C90" w:rsidRDefault="00FE0132">
            <w:r>
              <w:t>Option C</w:t>
            </w:r>
          </w:p>
        </w:tc>
        <w:tc>
          <w:tcPr>
            <w:tcW w:w="1440" w:type="dxa"/>
          </w:tcPr>
          <w:p w:rsidR="00945C90" w:rsidRDefault="00FE0132">
            <w:r>
              <w:t>Option D</w:t>
            </w:r>
          </w:p>
        </w:tc>
        <w:tc>
          <w:tcPr>
            <w:tcW w:w="1440" w:type="dxa"/>
          </w:tcPr>
          <w:p w:rsidR="00945C90" w:rsidRDefault="00FE0132">
            <w:r>
              <w:t>Answer</w:t>
            </w:r>
          </w:p>
        </w:tc>
      </w:tr>
      <w:tr w:rsidR="00945C90">
        <w:tc>
          <w:tcPr>
            <w:tcW w:w="1440" w:type="dxa"/>
          </w:tcPr>
          <w:p w:rsidR="00945C90" w:rsidRDefault="006309A1">
            <w:bookmarkStart w:id="0" w:name="_GoBack"/>
            <w:bookmarkEnd w:id="0"/>
            <w:r>
              <w:t>Solve for x: x</w:t>
            </w:r>
            <w:r w:rsidR="00FE0132" w:rsidRPr="006309A1">
              <w:rPr>
                <w:vertAlign w:val="superscript"/>
              </w:rPr>
              <w:t>2</w:t>
            </w:r>
            <w:r w:rsidR="00FE0132">
              <w:t xml:space="preserve"> - 5x + 6 = 0</w:t>
            </w:r>
          </w:p>
        </w:tc>
        <w:tc>
          <w:tcPr>
            <w:tcW w:w="1440" w:type="dxa"/>
          </w:tcPr>
          <w:p w:rsidR="00945C90" w:rsidRDefault="00FE0132">
            <w:r>
              <w:t>x=2</w:t>
            </w:r>
          </w:p>
        </w:tc>
        <w:tc>
          <w:tcPr>
            <w:tcW w:w="1440" w:type="dxa"/>
          </w:tcPr>
          <w:p w:rsidR="00945C90" w:rsidRDefault="00FE0132">
            <w:r>
              <w:t>x=3</w:t>
            </w:r>
          </w:p>
        </w:tc>
        <w:tc>
          <w:tcPr>
            <w:tcW w:w="1440" w:type="dxa"/>
          </w:tcPr>
          <w:p w:rsidR="00945C90" w:rsidRDefault="00FE0132">
            <w:r>
              <w:t>x=2 or x=3</w:t>
            </w:r>
          </w:p>
        </w:tc>
        <w:tc>
          <w:tcPr>
            <w:tcW w:w="1440" w:type="dxa"/>
          </w:tcPr>
          <w:p w:rsidR="00945C90" w:rsidRDefault="00FE0132">
            <w:r>
              <w:t>x=-2</w:t>
            </w:r>
          </w:p>
        </w:tc>
        <w:tc>
          <w:tcPr>
            <w:tcW w:w="1440" w:type="dxa"/>
          </w:tcPr>
          <w:p w:rsidR="00945C90" w:rsidRDefault="00FE0132">
            <w:r>
              <w:t>C</w:t>
            </w:r>
          </w:p>
        </w:tc>
      </w:tr>
      <w:tr w:rsidR="00945C90">
        <w:tc>
          <w:tcPr>
            <w:tcW w:w="1440" w:type="dxa"/>
          </w:tcPr>
          <w:p w:rsidR="00945C90" w:rsidRDefault="00FE0132">
            <w:r>
              <w:t>Simplify: √49</w:t>
            </w:r>
          </w:p>
        </w:tc>
        <w:tc>
          <w:tcPr>
            <w:tcW w:w="1440" w:type="dxa"/>
          </w:tcPr>
          <w:p w:rsidR="00945C90" w:rsidRDefault="00FE0132">
            <w:r>
              <w:t>5</w:t>
            </w:r>
          </w:p>
        </w:tc>
        <w:tc>
          <w:tcPr>
            <w:tcW w:w="1440" w:type="dxa"/>
          </w:tcPr>
          <w:p w:rsidR="00945C90" w:rsidRDefault="00FE0132">
            <w:r>
              <w:t>6</w:t>
            </w:r>
          </w:p>
        </w:tc>
        <w:tc>
          <w:tcPr>
            <w:tcW w:w="1440" w:type="dxa"/>
          </w:tcPr>
          <w:p w:rsidR="00945C90" w:rsidRDefault="00FE0132">
            <w:r>
              <w:t>7</w:t>
            </w:r>
          </w:p>
        </w:tc>
        <w:tc>
          <w:tcPr>
            <w:tcW w:w="1440" w:type="dxa"/>
          </w:tcPr>
          <w:p w:rsidR="00945C90" w:rsidRDefault="00FE0132">
            <w:r>
              <w:t>8</w:t>
            </w:r>
          </w:p>
        </w:tc>
        <w:tc>
          <w:tcPr>
            <w:tcW w:w="1440" w:type="dxa"/>
          </w:tcPr>
          <w:p w:rsidR="00945C90" w:rsidRDefault="00FE0132">
            <w:r>
              <w:t>C</w:t>
            </w:r>
          </w:p>
        </w:tc>
      </w:tr>
      <w:tr w:rsidR="00945C90">
        <w:tc>
          <w:tcPr>
            <w:tcW w:w="1440" w:type="dxa"/>
          </w:tcPr>
          <w:p w:rsidR="00945C90" w:rsidRDefault="00F5391A">
            <w:r>
              <w:t>Evaluate: 2+3x</w:t>
            </w:r>
            <w:r w:rsidR="00FE0132">
              <w:t>4</w:t>
            </w:r>
          </w:p>
        </w:tc>
        <w:tc>
          <w:tcPr>
            <w:tcW w:w="1440" w:type="dxa"/>
          </w:tcPr>
          <w:p w:rsidR="00945C90" w:rsidRDefault="00FE0132">
            <w:r>
              <w:t>14</w:t>
            </w:r>
          </w:p>
        </w:tc>
        <w:tc>
          <w:tcPr>
            <w:tcW w:w="1440" w:type="dxa"/>
          </w:tcPr>
          <w:p w:rsidR="00945C90" w:rsidRDefault="00FE0132">
            <w:r>
              <w:t>20</w:t>
            </w:r>
          </w:p>
        </w:tc>
        <w:tc>
          <w:tcPr>
            <w:tcW w:w="1440" w:type="dxa"/>
          </w:tcPr>
          <w:p w:rsidR="00945C90" w:rsidRDefault="00FE0132">
            <w:r>
              <w:t>18</w:t>
            </w:r>
          </w:p>
        </w:tc>
        <w:tc>
          <w:tcPr>
            <w:tcW w:w="1440" w:type="dxa"/>
          </w:tcPr>
          <w:p w:rsidR="00945C90" w:rsidRDefault="00FE0132">
            <w:r>
              <w:t>24</w:t>
            </w:r>
          </w:p>
        </w:tc>
        <w:tc>
          <w:tcPr>
            <w:tcW w:w="1440" w:type="dxa"/>
          </w:tcPr>
          <w:p w:rsidR="00945C90" w:rsidRDefault="00FE0132">
            <w:r>
              <w:t>A</w:t>
            </w:r>
          </w:p>
        </w:tc>
      </w:tr>
      <w:tr w:rsidR="00945C90">
        <w:tc>
          <w:tcPr>
            <w:tcW w:w="1440" w:type="dxa"/>
          </w:tcPr>
          <w:p w:rsidR="00945C90" w:rsidRDefault="00FE0132">
            <w:r>
              <w:t>If 3x = 9, find x</w:t>
            </w:r>
          </w:p>
        </w:tc>
        <w:tc>
          <w:tcPr>
            <w:tcW w:w="1440" w:type="dxa"/>
          </w:tcPr>
          <w:p w:rsidR="00945C90" w:rsidRDefault="00FE0132">
            <w:r>
              <w:t>1</w:t>
            </w:r>
          </w:p>
        </w:tc>
        <w:tc>
          <w:tcPr>
            <w:tcW w:w="1440" w:type="dxa"/>
          </w:tcPr>
          <w:p w:rsidR="00945C90" w:rsidRDefault="00FE0132">
            <w:r>
              <w:t>2</w:t>
            </w:r>
          </w:p>
        </w:tc>
        <w:tc>
          <w:tcPr>
            <w:tcW w:w="1440" w:type="dxa"/>
          </w:tcPr>
          <w:p w:rsidR="00945C90" w:rsidRDefault="00FE0132">
            <w:r>
              <w:t>3</w:t>
            </w:r>
          </w:p>
        </w:tc>
        <w:tc>
          <w:tcPr>
            <w:tcW w:w="1440" w:type="dxa"/>
          </w:tcPr>
          <w:p w:rsidR="00945C90" w:rsidRDefault="00FE0132">
            <w:r>
              <w:t>4</w:t>
            </w:r>
          </w:p>
        </w:tc>
        <w:tc>
          <w:tcPr>
            <w:tcW w:w="1440" w:type="dxa"/>
          </w:tcPr>
          <w:p w:rsidR="00945C90" w:rsidRDefault="00FE0132">
            <w:r>
              <w:t>C</w:t>
            </w:r>
          </w:p>
        </w:tc>
      </w:tr>
      <w:tr w:rsidR="00945C90">
        <w:tc>
          <w:tcPr>
            <w:tcW w:w="1440" w:type="dxa"/>
          </w:tcPr>
          <w:p w:rsidR="00945C90" w:rsidRDefault="00FE0132">
            <w:r>
              <w:t>Area of rectangle 5x10</w:t>
            </w:r>
          </w:p>
        </w:tc>
        <w:tc>
          <w:tcPr>
            <w:tcW w:w="1440" w:type="dxa"/>
          </w:tcPr>
          <w:p w:rsidR="00945C90" w:rsidRDefault="00FE0132">
            <w:r>
              <w:t>50</w:t>
            </w:r>
          </w:p>
        </w:tc>
        <w:tc>
          <w:tcPr>
            <w:tcW w:w="1440" w:type="dxa"/>
          </w:tcPr>
          <w:p w:rsidR="00945C90" w:rsidRDefault="00FE0132">
            <w:r>
              <w:t>25</w:t>
            </w:r>
          </w:p>
        </w:tc>
        <w:tc>
          <w:tcPr>
            <w:tcW w:w="1440" w:type="dxa"/>
          </w:tcPr>
          <w:p w:rsidR="00945C90" w:rsidRDefault="00FE0132">
            <w:r>
              <w:t>100</w:t>
            </w:r>
          </w:p>
        </w:tc>
        <w:tc>
          <w:tcPr>
            <w:tcW w:w="1440" w:type="dxa"/>
          </w:tcPr>
          <w:p w:rsidR="00945C90" w:rsidRDefault="00FE0132">
            <w:r>
              <w:t>15</w:t>
            </w:r>
          </w:p>
        </w:tc>
        <w:tc>
          <w:tcPr>
            <w:tcW w:w="1440" w:type="dxa"/>
          </w:tcPr>
          <w:p w:rsidR="00945C90" w:rsidRDefault="00FE0132">
            <w:r>
              <w:t>A</w:t>
            </w:r>
          </w:p>
        </w:tc>
      </w:tr>
      <w:tr w:rsidR="00945C90">
        <w:tc>
          <w:tcPr>
            <w:tcW w:w="1440" w:type="dxa"/>
          </w:tcPr>
          <w:p w:rsidR="00945C90" w:rsidRDefault="00FE0132" w:rsidP="006309A1">
            <w:r>
              <w:t>Derivative of f(x)=x</w:t>
            </w:r>
            <w:r w:rsidRPr="006309A1">
              <w:rPr>
                <w:vertAlign w:val="superscript"/>
              </w:rPr>
              <w:t>2</w:t>
            </w:r>
          </w:p>
        </w:tc>
        <w:tc>
          <w:tcPr>
            <w:tcW w:w="1440" w:type="dxa"/>
          </w:tcPr>
          <w:p w:rsidR="00945C90" w:rsidRDefault="00FE0132">
            <w:r>
              <w:t>x</w:t>
            </w:r>
          </w:p>
        </w:tc>
        <w:tc>
          <w:tcPr>
            <w:tcW w:w="1440" w:type="dxa"/>
          </w:tcPr>
          <w:p w:rsidR="00945C90" w:rsidRDefault="00FE0132">
            <w:r>
              <w:t>2x</w:t>
            </w:r>
          </w:p>
        </w:tc>
        <w:tc>
          <w:tcPr>
            <w:tcW w:w="1440" w:type="dxa"/>
          </w:tcPr>
          <w:p w:rsidR="00945C90" w:rsidRDefault="006309A1">
            <w:r>
              <w:t>x</w:t>
            </w:r>
            <w:r w:rsidR="00FE0132" w:rsidRPr="006309A1">
              <w:rPr>
                <w:vertAlign w:val="superscript"/>
              </w:rPr>
              <w:t>2</w:t>
            </w:r>
          </w:p>
        </w:tc>
        <w:tc>
          <w:tcPr>
            <w:tcW w:w="1440" w:type="dxa"/>
          </w:tcPr>
          <w:p w:rsidR="00945C90" w:rsidRDefault="00FE0132">
            <w:r>
              <w:t>2</w:t>
            </w:r>
          </w:p>
        </w:tc>
        <w:tc>
          <w:tcPr>
            <w:tcW w:w="1440" w:type="dxa"/>
          </w:tcPr>
          <w:p w:rsidR="00945C90" w:rsidRDefault="00FE0132">
            <w:r>
              <w:t>B</w:t>
            </w:r>
          </w:p>
        </w:tc>
      </w:tr>
      <w:tr w:rsidR="00945C90" w:rsidTr="006309A1">
        <w:trPr>
          <w:trHeight w:val="548"/>
        </w:trPr>
        <w:tc>
          <w:tcPr>
            <w:tcW w:w="1440" w:type="dxa"/>
          </w:tcPr>
          <w:p w:rsidR="00945C90" w:rsidRDefault="00FE0132">
            <w:r>
              <w:t>Integrate: ∫2 dx</w:t>
            </w:r>
          </w:p>
        </w:tc>
        <w:tc>
          <w:tcPr>
            <w:tcW w:w="1440" w:type="dxa"/>
          </w:tcPr>
          <w:p w:rsidR="00945C90" w:rsidRDefault="00FE0132">
            <w:r>
              <w:t>x</w:t>
            </w:r>
          </w:p>
        </w:tc>
        <w:tc>
          <w:tcPr>
            <w:tcW w:w="1440" w:type="dxa"/>
          </w:tcPr>
          <w:p w:rsidR="00945C90" w:rsidRDefault="00FE0132">
            <w:r>
              <w:t>2x</w:t>
            </w:r>
          </w:p>
        </w:tc>
        <w:tc>
          <w:tcPr>
            <w:tcW w:w="1440" w:type="dxa"/>
          </w:tcPr>
          <w:p w:rsidR="00945C90" w:rsidRDefault="00F5391A">
            <w:r>
              <w:t>x</w:t>
            </w:r>
            <w:r w:rsidR="00FE0132" w:rsidRPr="00F5391A">
              <w:rPr>
                <w:vertAlign w:val="superscript"/>
              </w:rPr>
              <w:t>2</w:t>
            </w:r>
          </w:p>
        </w:tc>
        <w:tc>
          <w:tcPr>
            <w:tcW w:w="1440" w:type="dxa"/>
          </w:tcPr>
          <w:p w:rsidR="00945C90" w:rsidRDefault="00FE0132">
            <w:r>
              <w:t>x+2</w:t>
            </w:r>
          </w:p>
        </w:tc>
        <w:tc>
          <w:tcPr>
            <w:tcW w:w="1440" w:type="dxa"/>
          </w:tcPr>
          <w:p w:rsidR="00945C90" w:rsidRDefault="00FE0132">
            <w:r>
              <w:t>B</w:t>
            </w:r>
          </w:p>
        </w:tc>
      </w:tr>
      <w:tr w:rsidR="00945C90">
        <w:tc>
          <w:tcPr>
            <w:tcW w:w="1440" w:type="dxa"/>
          </w:tcPr>
          <w:p w:rsidR="00945C90" w:rsidRDefault="00F5391A">
            <w:r>
              <w:t>Solve: 5+2x</w:t>
            </w:r>
            <w:r w:rsidR="00FE0132">
              <w:t>3</w:t>
            </w:r>
          </w:p>
        </w:tc>
        <w:tc>
          <w:tcPr>
            <w:tcW w:w="1440" w:type="dxa"/>
          </w:tcPr>
          <w:p w:rsidR="00945C90" w:rsidRDefault="00FE0132">
            <w:r>
              <w:t>11</w:t>
            </w:r>
          </w:p>
        </w:tc>
        <w:tc>
          <w:tcPr>
            <w:tcW w:w="1440" w:type="dxa"/>
          </w:tcPr>
          <w:p w:rsidR="00945C90" w:rsidRDefault="00FE0132">
            <w:r>
              <w:t>16</w:t>
            </w:r>
          </w:p>
        </w:tc>
        <w:tc>
          <w:tcPr>
            <w:tcW w:w="1440" w:type="dxa"/>
          </w:tcPr>
          <w:p w:rsidR="00945C90" w:rsidRDefault="00FE0132">
            <w:r>
              <w:t>10</w:t>
            </w:r>
          </w:p>
        </w:tc>
        <w:tc>
          <w:tcPr>
            <w:tcW w:w="1440" w:type="dxa"/>
          </w:tcPr>
          <w:p w:rsidR="00945C90" w:rsidRDefault="00FE0132">
            <w:r>
              <w:t>15</w:t>
            </w:r>
          </w:p>
        </w:tc>
        <w:tc>
          <w:tcPr>
            <w:tcW w:w="1440" w:type="dxa"/>
          </w:tcPr>
          <w:p w:rsidR="00945C90" w:rsidRDefault="00FE0132">
            <w:r>
              <w:t>A</w:t>
            </w:r>
          </w:p>
        </w:tc>
      </w:tr>
      <w:tr w:rsidR="00945C90">
        <w:tc>
          <w:tcPr>
            <w:tcW w:w="1440" w:type="dxa"/>
          </w:tcPr>
          <w:p w:rsidR="00945C90" w:rsidRDefault="00FE0132">
            <w:r>
              <w:t>If y/2 = 4, find y</w:t>
            </w:r>
          </w:p>
        </w:tc>
        <w:tc>
          <w:tcPr>
            <w:tcW w:w="1440" w:type="dxa"/>
          </w:tcPr>
          <w:p w:rsidR="00945C90" w:rsidRDefault="00FE0132">
            <w:r>
              <w:t>2</w:t>
            </w:r>
          </w:p>
        </w:tc>
        <w:tc>
          <w:tcPr>
            <w:tcW w:w="1440" w:type="dxa"/>
          </w:tcPr>
          <w:p w:rsidR="00945C90" w:rsidRDefault="00FE0132">
            <w:r>
              <w:t>4</w:t>
            </w:r>
          </w:p>
        </w:tc>
        <w:tc>
          <w:tcPr>
            <w:tcW w:w="1440" w:type="dxa"/>
          </w:tcPr>
          <w:p w:rsidR="00945C90" w:rsidRDefault="00FE0132">
            <w:r>
              <w:t>6</w:t>
            </w:r>
          </w:p>
        </w:tc>
        <w:tc>
          <w:tcPr>
            <w:tcW w:w="1440" w:type="dxa"/>
          </w:tcPr>
          <w:p w:rsidR="00945C90" w:rsidRDefault="00FE0132">
            <w:r>
              <w:t>8</w:t>
            </w:r>
          </w:p>
        </w:tc>
        <w:tc>
          <w:tcPr>
            <w:tcW w:w="1440" w:type="dxa"/>
          </w:tcPr>
          <w:p w:rsidR="00945C90" w:rsidRDefault="00FE0132">
            <w:r>
              <w:t>D</w:t>
            </w:r>
          </w:p>
        </w:tc>
      </w:tr>
      <w:tr w:rsidR="00945C90">
        <w:tc>
          <w:tcPr>
            <w:tcW w:w="1440" w:type="dxa"/>
          </w:tcPr>
          <w:p w:rsidR="00945C90" w:rsidRDefault="00FE0132">
            <w:r>
              <w:t>Simplify: 10 ÷ 2(2+3)</w:t>
            </w:r>
          </w:p>
        </w:tc>
        <w:tc>
          <w:tcPr>
            <w:tcW w:w="1440" w:type="dxa"/>
          </w:tcPr>
          <w:p w:rsidR="00945C90" w:rsidRDefault="00FE0132">
            <w:r>
              <w:t>5</w:t>
            </w:r>
          </w:p>
        </w:tc>
        <w:tc>
          <w:tcPr>
            <w:tcW w:w="1440" w:type="dxa"/>
          </w:tcPr>
          <w:p w:rsidR="00945C90" w:rsidRDefault="00FE0132">
            <w:r>
              <w:t>25</w:t>
            </w:r>
          </w:p>
        </w:tc>
        <w:tc>
          <w:tcPr>
            <w:tcW w:w="1440" w:type="dxa"/>
          </w:tcPr>
          <w:p w:rsidR="00945C90" w:rsidRDefault="00FE0132">
            <w:r>
              <w:t>1</w:t>
            </w:r>
          </w:p>
        </w:tc>
        <w:tc>
          <w:tcPr>
            <w:tcW w:w="1440" w:type="dxa"/>
          </w:tcPr>
          <w:p w:rsidR="00945C90" w:rsidRDefault="00FE0132">
            <w:r>
              <w:t>10</w:t>
            </w:r>
          </w:p>
        </w:tc>
        <w:tc>
          <w:tcPr>
            <w:tcW w:w="1440" w:type="dxa"/>
          </w:tcPr>
          <w:p w:rsidR="00945C90" w:rsidRDefault="00FE0132">
            <w:r>
              <w:t>B</w:t>
            </w:r>
          </w:p>
        </w:tc>
      </w:tr>
    </w:tbl>
    <w:p w:rsidR="00E8335F" w:rsidRDefault="00E8335F"/>
    <w:sectPr w:rsidR="00E833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25"/>
    <w:rsid w:val="0015074B"/>
    <w:rsid w:val="0029639D"/>
    <w:rsid w:val="00326F90"/>
    <w:rsid w:val="006309A1"/>
    <w:rsid w:val="007D2A10"/>
    <w:rsid w:val="007F3CEC"/>
    <w:rsid w:val="00945C90"/>
    <w:rsid w:val="00AA1D8D"/>
    <w:rsid w:val="00B47730"/>
    <w:rsid w:val="00CB0664"/>
    <w:rsid w:val="00E8335F"/>
    <w:rsid w:val="00F5391A"/>
    <w:rsid w:val="00F77910"/>
    <w:rsid w:val="00FC693F"/>
    <w:rsid w:val="00FE0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3EB0F2C-63E8-48AC-8032-7AA4C36B2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9B2219F-5521-474C-AAB2-683A6FCD71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3</cp:revision>
  <dcterms:created xsi:type="dcterms:W3CDTF">2026-01-22T14:51:00Z</dcterms:created>
  <dcterms:modified xsi:type="dcterms:W3CDTF">2026-01-22T14:54:00Z</dcterms:modified>
  <cp:category/>
</cp:coreProperties>
</file>